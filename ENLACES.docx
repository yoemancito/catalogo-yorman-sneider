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>
          <w:color w:val="C9211E"/>
        </w:rPr>
        <w:t xml:space="preserve">Enlaces del proyecto </w:t>
      </w:r>
      <w:r>
        <w:rPr>
          <w:color w:val="C9211E"/>
        </w:rPr>
        <w:t>Repositorio (GitHub)</w:t>
      </w:r>
    </w:p>
    <w:p>
      <w:pPr>
        <w:pStyle w:val="Normal"/>
        <w:rPr/>
      </w:pPr>
      <w:r>
        <w:rPr>
          <w:b/>
        </w:rPr>
        <w:t xml:space="preserve">Repositorio: </w:t>
      </w:r>
      <w:r>
        <w:rPr>
          <w:color w:val="0563C1"/>
        </w:rPr>
        <w:t>https://github.com/yoemancito/catalogo-yorman-sneider</w:t>
      </w:r>
    </w:p>
    <w:p>
      <w:pPr>
        <w:pStyle w:val="Normal"/>
        <w:rPr/>
      </w:pPr>
      <w:r>
        <w:rPr/>
      </w:r>
    </w:p>
    <w:p>
      <w:pPr>
        <w:pStyle w:val="Heading1"/>
        <w:rPr>
          <w:color w:val="C9211E"/>
        </w:rPr>
      </w:pPr>
      <w:r>
        <w:rPr>
          <w:color w:val="C9211E"/>
        </w:rPr>
        <w:t>Despliegues</w:t>
      </w:r>
    </w:p>
    <w:p>
      <w:pPr>
        <w:pStyle w:val="Normal"/>
        <w:rPr/>
      </w:pPr>
      <w:r>
        <w:rPr>
          <w:b/>
        </w:rPr>
        <w:t xml:space="preserve">Frontend (Vercel): </w:t>
      </w:r>
      <w:hyperlink r:id="rId3">
        <w:r>
          <w:rPr>
            <w:rStyle w:val="Hyperlink"/>
            <w:color w:val="0563C1"/>
          </w:rPr>
          <w:t>https://catalogo-yorman-sneider.vercel.app</w:t>
        </w:r>
      </w:hyperlink>
    </w:p>
    <w:p>
      <w:pPr>
        <w:pStyle w:val="Normal"/>
        <w:spacing w:before="0" w:after="200"/>
        <w:rPr>
          <w:color w:val="0563C1"/>
        </w:rPr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catalogo-yorman-sneider.vercel.app/" TargetMode="External"/><Relationship Id="rId3" Type="http://schemas.openxmlformats.org/officeDocument/2006/relationships/hyperlink" Target="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11</Words>
  <Characters>172</Characters>
  <CharactersWithSpaces>179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es-CO</dc:language>
  <cp:lastModifiedBy/>
  <dcterms:modified xsi:type="dcterms:W3CDTF">2026-09-04T22:27:30Z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